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EBB2E" w14:textId="77777777" w:rsidR="00F634CC" w:rsidRDefault="00F634CC">
      <w:pPr>
        <w:jc w:val="center"/>
        <w:rPr>
          <w:b/>
          <w:sz w:val="40"/>
        </w:rPr>
      </w:pPr>
    </w:p>
    <w:p w14:paraId="425FB2F2" w14:textId="77777777" w:rsidR="00F634CC" w:rsidRDefault="00F634CC">
      <w:pPr>
        <w:jc w:val="center"/>
        <w:rPr>
          <w:b/>
          <w:sz w:val="40"/>
        </w:rPr>
      </w:pPr>
    </w:p>
    <w:p w14:paraId="6C60C295" w14:textId="77777777" w:rsidR="00D33982" w:rsidRDefault="00D33982">
      <w:pPr>
        <w:jc w:val="center"/>
        <w:rPr>
          <w:b/>
          <w:sz w:val="40"/>
        </w:rPr>
      </w:pPr>
    </w:p>
    <w:p w14:paraId="5715B1B5" w14:textId="77777777" w:rsidR="00D33982" w:rsidRDefault="00D33982">
      <w:pPr>
        <w:jc w:val="center"/>
        <w:rPr>
          <w:b/>
          <w:sz w:val="40"/>
        </w:rPr>
      </w:pPr>
    </w:p>
    <w:p w14:paraId="764F5606" w14:textId="77777777" w:rsidR="00791E36" w:rsidRDefault="00F634CC" w:rsidP="00F634CC">
      <w:pPr>
        <w:jc w:val="center"/>
      </w:pPr>
      <w:r>
        <w:rPr>
          <w:b/>
        </w:rPr>
        <w:t xml:space="preserve">CSIS 4495 – 071 </w:t>
      </w:r>
      <w:r w:rsidR="007640BD">
        <w:rPr>
          <w:b/>
        </w:rPr>
        <w:t>Progress Report 1</w:t>
      </w:r>
      <w:r>
        <w:br/>
      </w:r>
    </w:p>
    <w:p w14:paraId="5CA42C3F" w14:textId="77777777" w:rsidR="00D33982" w:rsidRDefault="00D33982" w:rsidP="00F634CC">
      <w:pPr>
        <w:jc w:val="center"/>
      </w:pPr>
    </w:p>
    <w:p w14:paraId="214267B2" w14:textId="77777777" w:rsidR="00D33982" w:rsidRDefault="00D33982" w:rsidP="00F634CC">
      <w:pPr>
        <w:jc w:val="center"/>
      </w:pPr>
    </w:p>
    <w:p w14:paraId="0B90E658" w14:textId="77777777" w:rsidR="00D33982" w:rsidRDefault="00D33982" w:rsidP="00F634CC">
      <w:pPr>
        <w:jc w:val="center"/>
      </w:pPr>
    </w:p>
    <w:p w14:paraId="50E166CE" w14:textId="77777777" w:rsidR="00D33982" w:rsidRDefault="00D33982" w:rsidP="00F634CC">
      <w:pPr>
        <w:jc w:val="center"/>
      </w:pPr>
    </w:p>
    <w:p w14:paraId="7231C673" w14:textId="77777777" w:rsidR="00D33982" w:rsidRDefault="00D33982" w:rsidP="00F634CC">
      <w:pPr>
        <w:jc w:val="center"/>
      </w:pPr>
    </w:p>
    <w:p w14:paraId="7A970CE7" w14:textId="77777777" w:rsidR="00D33982" w:rsidRDefault="00D33982" w:rsidP="00D33982"/>
    <w:p w14:paraId="0FD7061D" w14:textId="77777777" w:rsidR="00D33982" w:rsidRDefault="00D33982" w:rsidP="00D33982"/>
    <w:p w14:paraId="47123451" w14:textId="77777777" w:rsidR="00D33982" w:rsidRDefault="007D51FF" w:rsidP="00D33982">
      <w:pPr>
        <w:ind w:left="720" w:firstLine="720"/>
      </w:pPr>
      <w:r>
        <w:t>Team Name: Prompt Engineers</w:t>
      </w:r>
    </w:p>
    <w:p w14:paraId="206DE098" w14:textId="77777777" w:rsidR="00791E36" w:rsidRDefault="007D51FF" w:rsidP="00D33982">
      <w:pPr>
        <w:ind w:left="720" w:firstLine="720"/>
      </w:pPr>
      <w:r>
        <w:t>Project Name: Synapse</w:t>
      </w:r>
    </w:p>
    <w:p w14:paraId="324DE08A" w14:textId="77777777" w:rsidR="00791E36" w:rsidRDefault="007D51FF" w:rsidP="00D33982">
      <w:pPr>
        <w:ind w:left="720" w:firstLine="720"/>
      </w:pPr>
      <w:r>
        <w:t>Team Members: Ekas Chhabra (300388928) and Demi Le (300312139)</w:t>
      </w:r>
    </w:p>
    <w:p w14:paraId="70ABE63F" w14:textId="77777777" w:rsidR="00791E36" w:rsidRDefault="007D51FF" w:rsidP="00D33982">
      <w:pPr>
        <w:ind w:left="720" w:firstLine="720"/>
      </w:pPr>
      <w:r>
        <w:t>Instructor: Michael</w:t>
      </w:r>
      <w:r w:rsidR="00D33982">
        <w:t xml:space="preserve"> Ma</w:t>
      </w:r>
    </w:p>
    <w:p w14:paraId="0DACF01B" w14:textId="77777777" w:rsidR="004022A7" w:rsidRDefault="00000000">
      <w:r>
        <w:t>Report Date: June 13, 2026</w:t>
      </w:r>
    </w:p>
    <w:p w14:paraId="3E8400F8" w14:textId="77777777" w:rsidR="00791E36" w:rsidRDefault="007D51FF">
      <w:r>
        <w:br w:type="page"/>
      </w:r>
    </w:p>
    <w:p w14:paraId="6925F6AB" w14:textId="77777777" w:rsidR="00791E36" w:rsidRDefault="007D51FF" w:rsidP="004D6590">
      <w:pPr>
        <w:pStyle w:val="Heading1"/>
        <w:jc w:val="both"/>
      </w:pPr>
      <w:r>
        <w:lastRenderedPageBreak/>
        <w:t xml:space="preserve">1. </w:t>
      </w:r>
      <w:r w:rsidR="004D6590">
        <w:t>Project Update</w:t>
      </w:r>
    </w:p>
    <w:p w14:paraId="7074F062" w14:textId="77777777" w:rsidR="004022A7" w:rsidRDefault="00000000">
      <w:r>
        <w:rPr>
          <w:b/>
        </w:rPr>
        <w:t>Project summary:</w:t>
      </w:r>
      <w:r>
        <w:t xml:space="preserve"> Synapse is a web-based academic intelligence platform for university students. The product goal is to turn course syllabi, assignments, grades, study sessions, topics, and prerequisite relationships into a connected academic graph that can later support forecasting and AI-assisted academic summaries.</w:t>
      </w:r>
    </w:p>
    <w:p w14:paraId="1521BB87" w14:textId="5C1A1FE0" w:rsidR="00534FF3" w:rsidRDefault="00534FF3" w:rsidP="00534FF3">
      <w:pPr>
        <w:pStyle w:val="Heading2"/>
      </w:pPr>
      <w:r>
        <w:t>Tasks completed since the proposal:</w:t>
      </w:r>
    </w:p>
    <w:p w14:paraId="41379361" w14:textId="7145C5AA" w:rsidR="004022A7" w:rsidRDefault="00000000">
      <w:r>
        <w:t>This earlier stage established what Synapse is, who it is for, and how the application should look and feel before deeper backend work began.</w:t>
      </w:r>
    </w:p>
    <w:p w14:paraId="0DEEB1A0" w14:textId="77777777" w:rsidR="004022A7" w:rsidRDefault="00000000">
      <w:pPr>
        <w:pStyle w:val="ListBullet"/>
      </w:pPr>
      <w:r>
        <w:t>Created the initial SvelteKit project scaffold with TypeScript, pnpm, Tailwind CSS, ESLint, Prettier, Vitest, the Cloudflare adapter, and Drizzle support.</w:t>
      </w:r>
    </w:p>
    <w:p w14:paraId="19210385" w14:textId="77777777" w:rsidR="004022A7" w:rsidRDefault="00000000">
      <w:pPr>
        <w:pStyle w:val="ListBullet"/>
      </w:pPr>
      <w:r>
        <w:t>Built the first public-facing Synapse landing page demonstrating the product idea through a field-notebook visual style, academic graph examples, syllabus extraction examples, and week-by-week academic timeline content.</w:t>
      </w:r>
    </w:p>
    <w:p w14:paraId="2290C83B" w14:textId="77777777" w:rsidR="004022A7" w:rsidRDefault="00000000">
      <w:pPr>
        <w:pStyle w:val="ListBullet"/>
      </w:pPr>
      <w:r>
        <w:t>Documented the product direction and visual system in PRODUCT.md and DESIGN.md so future frontend work has a consistent brand and interface direction.</w:t>
      </w:r>
    </w:p>
    <w:p w14:paraId="6501B8BC" w14:textId="77777777" w:rsidR="004022A7" w:rsidRDefault="00000000">
      <w:pPr>
        <w:pStyle w:val="ListBullet"/>
      </w:pPr>
      <w:r>
        <w:t>Created a database diagram for the Synapse relational model and exported it as both Markdown and PDF documentation.</w:t>
      </w:r>
    </w:p>
    <w:p w14:paraId="0E18F957" w14:textId="77777777" w:rsidR="004022A7" w:rsidRDefault="00000000">
      <w:pPr>
        <w:pStyle w:val="ListBullet"/>
      </w:pPr>
      <w:r>
        <w:t>Set up PostgreSQL guidance for the project using Drizzle and the Neon serverless PostgreSQL driver, matching the Cloudflare Workers deployment target.</w:t>
      </w:r>
    </w:p>
    <w:p w14:paraId="6F222770" w14:textId="77777777" w:rsidR="004022A7" w:rsidRDefault="00000000">
      <w:pPr>
        <w:pStyle w:val="ListBullet"/>
      </w:pPr>
      <w:r>
        <w:t>Replaced the starter database table with the first real Synapse schema: users, semesters, courses, assignments, grades, topics, prerequisites, study sessions, syllabus imports, and weekly digests.</w:t>
      </w:r>
    </w:p>
    <w:p w14:paraId="0C4FF3AB" w14:textId="77777777" w:rsidR="004022A7" w:rsidRDefault="00000000">
      <w:pPr>
        <w:pStyle w:val="ListBullet"/>
      </w:pPr>
      <w:r>
        <w:t>Applied the Drizzle schema to the PostgreSQL database after confirming the generated SQL changes.</w:t>
      </w:r>
    </w:p>
    <w:p w14:paraId="7243A3E3" w14:textId="77777777" w:rsidR="004022A7" w:rsidRDefault="00000000">
      <w:pPr>
        <w:pStyle w:val="ListBullet"/>
      </w:pPr>
      <w:r>
        <w:t>Built initial CRUD API routes for courses, assignments, and grades, including list, create, read, update, and delete endpoints.</w:t>
      </w:r>
    </w:p>
    <w:p w14:paraId="27F32138" w14:textId="77777777" w:rsidR="004022A7" w:rsidRDefault="00000000">
      <w:pPr>
        <w:pStyle w:val="ListBullet"/>
      </w:pPr>
      <w:r>
        <w:t>Added shared JSON request validation helpers for the new API routes.</w:t>
      </w:r>
    </w:p>
    <w:p w14:paraId="354E2E99" w14:textId="77777777" w:rsidR="004022A7" w:rsidRDefault="00000000">
      <w:pPr>
        <w:pStyle w:val="ListBullet"/>
      </w:pPr>
      <w:r>
        <w:t>Verified the new route code with svelte-check, which reported 0 errors and 0 warnings.</w:t>
      </w:r>
    </w:p>
    <w:p w14:paraId="135E617A" w14:textId="77777777" w:rsidR="004022A7" w:rsidRDefault="00000000">
      <w:pPr>
        <w:pStyle w:val="Heading2"/>
      </w:pPr>
      <w:r>
        <w:t>Current implementation status:</w:t>
      </w:r>
    </w:p>
    <w:p w14:paraId="26CE3A26" w14:textId="77777777" w:rsidR="004022A7" w:rsidRDefault="00000000">
      <w:r>
        <w:t>The backend is now in early Phase 1 implementation. The project has a working PostgreSQL schema foundation and the first CRUD API layer for core academic records. The visible application is still primarily the landing page, so the next major step is connecting real app pages and forms to these backend routes.</w:t>
      </w:r>
    </w:p>
    <w:p w14:paraId="50997974" w14:textId="77777777" w:rsidR="004022A7" w:rsidRDefault="00000000">
      <w:r>
        <w:rPr>
          <w:b/>
        </w:rPr>
        <w:t>Implemented backend pieces:</w:t>
      </w:r>
    </w:p>
    <w:p w14:paraId="2AD53314" w14:textId="77777777" w:rsidR="004022A7" w:rsidRDefault="00000000">
      <w:pPr>
        <w:pStyle w:val="ListBullet"/>
      </w:pPr>
      <w:r>
        <w:t>Database connection through Drizzle and Neon serverless PostgreSQL.</w:t>
      </w:r>
    </w:p>
    <w:p w14:paraId="50155B3C" w14:textId="77777777" w:rsidR="004022A7" w:rsidRDefault="00000000">
      <w:pPr>
        <w:pStyle w:val="ListBullet"/>
      </w:pPr>
      <w:r>
        <w:t>Database schema for the core academic graph and supporting records.</w:t>
      </w:r>
    </w:p>
    <w:p w14:paraId="5E59E5E3" w14:textId="77777777" w:rsidR="004022A7" w:rsidRDefault="00000000">
      <w:pPr>
        <w:pStyle w:val="ListBullet"/>
      </w:pPr>
      <w:r>
        <w:t>CRUD endpoints for /api/courses, /api/assignments, and /api/grades.</w:t>
      </w:r>
    </w:p>
    <w:p w14:paraId="39D50E2E" w14:textId="77777777" w:rsidR="004022A7" w:rsidRDefault="00000000">
      <w:pPr>
        <w:pStyle w:val="ListBullet"/>
      </w:pPr>
      <w:r>
        <w:t>Validation helpers for JSON request bodies, required fields, numeric values, dates, and route parameters.</w:t>
      </w:r>
    </w:p>
    <w:p w14:paraId="3D8DD6F3" w14:textId="77777777" w:rsidR="004022A7" w:rsidRDefault="00000000">
      <w:pPr>
        <w:pStyle w:val="ListBullet"/>
      </w:pPr>
      <w:r>
        <w:lastRenderedPageBreak/>
        <w:t>Project documentation for PostgreSQL setup and database design.</w:t>
      </w:r>
    </w:p>
    <w:p w14:paraId="057BF2C3" w14:textId="77777777" w:rsidR="004022A7" w:rsidRDefault="00000000">
      <w:r>
        <w:rPr>
          <w:b/>
        </w:rPr>
        <w:t>Not yet implemented:</w:t>
      </w:r>
    </w:p>
    <w:p w14:paraId="7F1CC514" w14:textId="77777777" w:rsidR="004022A7" w:rsidRDefault="00000000">
      <w:pPr>
        <w:pStyle w:val="ListBullet"/>
      </w:pPr>
      <w:r>
        <w:t>Authentication and user session handling.</w:t>
      </w:r>
    </w:p>
    <w:p w14:paraId="0DC190D9" w14:textId="77777777" w:rsidR="004022A7" w:rsidRDefault="00000000">
      <w:pPr>
        <w:pStyle w:val="ListBullet"/>
      </w:pPr>
      <w:r>
        <w:t>Frontend dashboard pages for course, assignment, and grade management.</w:t>
      </w:r>
    </w:p>
    <w:p w14:paraId="55DE7C9E" w14:textId="77777777" w:rsidR="004022A7" w:rsidRDefault="00000000">
      <w:pPr>
        <w:pStyle w:val="ListBullet"/>
      </w:pPr>
      <w:r>
        <w:t>Grade projection calculations and GPA summaries.</w:t>
      </w:r>
    </w:p>
    <w:p w14:paraId="535FA48C" w14:textId="77777777" w:rsidR="004022A7" w:rsidRDefault="00000000">
      <w:pPr>
        <w:pStyle w:val="ListBullet"/>
      </w:pPr>
      <w:r>
        <w:t>Calendar and workload forecasting views.</w:t>
      </w:r>
    </w:p>
    <w:p w14:paraId="17385EF6" w14:textId="77777777" w:rsidR="004022A7" w:rsidRDefault="00000000">
      <w:pPr>
        <w:pStyle w:val="ListBullet"/>
      </w:pPr>
      <w:r>
        <w:t>Syllabus PDF upload and AI extraction pipeline.</w:t>
      </w:r>
    </w:p>
    <w:p w14:paraId="689FBD82" w14:textId="77777777" w:rsidR="004022A7" w:rsidRDefault="00000000">
      <w:pPr>
        <w:pStyle w:val="ListBullet"/>
      </w:pPr>
      <w:r>
        <w:t>Natural language query engine and weekly digest generation.</w:t>
      </w:r>
    </w:p>
    <w:p w14:paraId="533622A1" w14:textId="77777777" w:rsidR="004022A7" w:rsidRDefault="00000000">
      <w:pPr>
        <w:pStyle w:val="Heading2"/>
      </w:pPr>
      <w:r>
        <w:t>Challenges or issues encountered:</w:t>
      </w:r>
    </w:p>
    <w:p w14:paraId="5EDB64BC" w14:textId="77777777" w:rsidR="004022A7" w:rsidRDefault="00000000">
      <w:pPr>
        <w:pStyle w:val="ListBullet"/>
      </w:pPr>
      <w:r>
        <w:t>The main architectural constraint is that the runtime database client uses drizzle-orm/neon-http, which is appropriate for Cloudflare Workers but means a plain local PostgreSQL server is not a direct replacement unless the runtime driver is changed.</w:t>
      </w:r>
    </w:p>
    <w:p w14:paraId="21B46FDE" w14:textId="77777777" w:rsidR="004022A7" w:rsidRDefault="00000000">
      <w:pPr>
        <w:pStyle w:val="ListBullet"/>
      </w:pPr>
      <w:r>
        <w:t>The initial database schema had to be designed before the UI and service layer existed, so the team kept it close to the proposal and avoided speculative features beyond the documented academic graph.</w:t>
      </w:r>
    </w:p>
    <w:p w14:paraId="22345CE2" w14:textId="77777777" w:rsidR="004022A7" w:rsidRDefault="00000000">
      <w:pPr>
        <w:pStyle w:val="ListBullet"/>
      </w:pPr>
      <w:r>
        <w:t>Tooling setup required installing pnpm and configuring DATABASE_URL before Drizzle could push the schema.</w:t>
      </w:r>
    </w:p>
    <w:p w14:paraId="4DDC1DA5" w14:textId="77777777" w:rsidR="004022A7" w:rsidRDefault="00000000">
      <w:pPr>
        <w:pStyle w:val="ListBullet"/>
      </w:pPr>
      <w:r>
        <w:t>The project still lacks authentication, so the current CRUD routes accept userId directly and should be tightened once WorkOS or another auth layer is added.</w:t>
      </w:r>
    </w:p>
    <w:p w14:paraId="106A3117" w14:textId="77777777" w:rsidR="004022A7" w:rsidRDefault="00000000">
      <w:pPr>
        <w:pStyle w:val="Heading2"/>
      </w:pPr>
      <w:r>
        <w:t>Planned tasks for the next stage:</w:t>
      </w:r>
    </w:p>
    <w:p w14:paraId="54E9F348" w14:textId="77777777" w:rsidR="004022A7" w:rsidRDefault="00000000">
      <w:pPr>
        <w:pStyle w:val="ListBullet"/>
      </w:pPr>
      <w:r>
        <w:t>Build the first dashboard pages for managing courses, assignments, and grades.</w:t>
      </w:r>
    </w:p>
    <w:p w14:paraId="2E26E647" w14:textId="77777777" w:rsidR="004022A7" w:rsidRDefault="00000000">
      <w:pPr>
        <w:pStyle w:val="ListBullet"/>
      </w:pPr>
      <w:r>
        <w:t>Connect frontend forms to the CRUD API routes and add basic loading, empty, and error states.</w:t>
      </w:r>
    </w:p>
    <w:p w14:paraId="255CF275" w14:textId="77777777" w:rsidR="004022A7" w:rsidRDefault="00000000">
      <w:pPr>
        <w:pStyle w:val="ListBullet"/>
      </w:pPr>
      <w:r>
        <w:t>Implement grade calculation helpers for weighted current grade, projected final grade, and target score scenarios.</w:t>
      </w:r>
    </w:p>
    <w:p w14:paraId="79CE42F9" w14:textId="77777777" w:rsidR="004022A7" w:rsidRDefault="00000000">
      <w:pPr>
        <w:pStyle w:val="ListBullet"/>
      </w:pPr>
      <w:r>
        <w:t>Add backend tests for validation behavior and grade calculation logic.</w:t>
      </w:r>
    </w:p>
    <w:p w14:paraId="78EC4DCE" w14:textId="77777777" w:rsidR="004022A7" w:rsidRDefault="00000000">
      <w:pPr>
        <w:pStyle w:val="ListBullet"/>
      </w:pPr>
      <w:r>
        <w:t>Add authentication and replace direct userId submission with authenticated user context.</w:t>
      </w:r>
    </w:p>
    <w:p w14:paraId="1C71C1B6" w14:textId="77777777" w:rsidR="004022A7" w:rsidRDefault="00000000">
      <w:pPr>
        <w:pStyle w:val="ListBullet"/>
      </w:pPr>
      <w:r>
        <w:t>Begin calendar aggregation by listing assignment due dates across courses.</w:t>
      </w:r>
    </w:p>
    <w:p w14:paraId="53212FEB" w14:textId="77777777" w:rsidR="004022A7" w:rsidRDefault="00000000">
      <w:pPr>
        <w:pStyle w:val="Heading2"/>
      </w:pPr>
      <w:r>
        <w:t>Changes to timeline or scope:</w:t>
      </w:r>
    </w:p>
    <w:p w14:paraId="3B382B2E" w14:textId="77777777" w:rsidR="004022A7" w:rsidRDefault="00000000">
      <w:r>
        <w:t>The project remains aligned with the original Phase 1 plan: core data, CRUD, and grade tracking before AI features. No major scope reduction has been made. AI syllabus parsing, course linking, natural language queries, and weekly digest generation remain scheduled for later phases after the data model and CRUD workflows are stable.</w:t>
      </w:r>
    </w:p>
    <w:p w14:paraId="74DD5142" w14:textId="77777777" w:rsidR="00791E36" w:rsidRDefault="00791E36" w:rsidP="00945A2E">
      <w:pPr>
        <w:spacing w:after="120"/>
        <w:contextualSpacing/>
        <w:jc w:val="both"/>
      </w:pPr>
    </w:p>
    <w:p w14:paraId="6983511A" w14:textId="77777777" w:rsidR="00553649" w:rsidRDefault="00553649" w:rsidP="00945A2E">
      <w:pPr>
        <w:pStyle w:val="ListParagraph"/>
        <w:numPr>
          <w:ilvl w:val="0"/>
          <w:numId w:val="10"/>
        </w:numPr>
        <w:spacing w:after="120"/>
        <w:jc w:val="both"/>
      </w:pPr>
    </w:p>
    <w:p w14:paraId="6DCB43A9" w14:textId="77777777" w:rsidR="00553649" w:rsidRDefault="00553649" w:rsidP="00945A2E">
      <w:pPr>
        <w:pStyle w:val="ListParagraph"/>
        <w:numPr>
          <w:ilvl w:val="0"/>
          <w:numId w:val="10"/>
        </w:numPr>
        <w:spacing w:after="120"/>
        <w:jc w:val="both"/>
      </w:pPr>
    </w:p>
    <w:p w14:paraId="29EF95D8" w14:textId="77777777" w:rsidR="00553649" w:rsidRDefault="00553649" w:rsidP="00945A2E">
      <w:pPr>
        <w:pStyle w:val="ListParagraph"/>
        <w:numPr>
          <w:ilvl w:val="0"/>
          <w:numId w:val="10"/>
        </w:numPr>
        <w:spacing w:after="120"/>
        <w:jc w:val="both"/>
      </w:pPr>
    </w:p>
    <w:p w14:paraId="6754453A" w14:textId="77777777" w:rsidR="00553649" w:rsidRDefault="00553649" w:rsidP="00945A2E">
      <w:pPr>
        <w:pStyle w:val="ListParagraph"/>
        <w:numPr>
          <w:ilvl w:val="0"/>
          <w:numId w:val="10"/>
        </w:numPr>
        <w:spacing w:after="120"/>
        <w:jc w:val="both"/>
      </w:pPr>
    </w:p>
    <w:p w14:paraId="26F0A008" w14:textId="77777777" w:rsidR="00360363" w:rsidRDefault="00360363" w:rsidP="00945A2E">
      <w:pPr>
        <w:pStyle w:val="ListParagraph"/>
        <w:numPr>
          <w:ilvl w:val="0"/>
          <w:numId w:val="10"/>
        </w:numPr>
        <w:spacing w:after="120"/>
        <w:jc w:val="both"/>
      </w:pPr>
    </w:p>
    <w:p w14:paraId="78382433" w14:textId="77777777" w:rsidR="00791E36" w:rsidRDefault="00791E36" w:rsidP="002964D2">
      <w:pPr>
        <w:jc w:val="both"/>
      </w:pPr>
    </w:p>
    <w:p w14:paraId="1CD1BBCE" w14:textId="77777777" w:rsidR="00791E36" w:rsidRDefault="00791E36" w:rsidP="002964D2">
      <w:pPr>
        <w:jc w:val="both"/>
      </w:pPr>
    </w:p>
    <w:p w14:paraId="351E8A4E" w14:textId="77777777" w:rsidR="00791E36" w:rsidRDefault="007D51FF" w:rsidP="002964D2">
      <w:pPr>
        <w:jc w:val="both"/>
      </w:pPr>
      <w:r>
        <w:br w:type="page"/>
      </w:r>
    </w:p>
    <w:p w14:paraId="6FAC9C36" w14:textId="77777777" w:rsidR="00791E36" w:rsidRDefault="007D51FF" w:rsidP="002964D2">
      <w:pPr>
        <w:pStyle w:val="Heading1"/>
        <w:jc w:val="both"/>
      </w:pPr>
      <w:r>
        <w:lastRenderedPageBreak/>
        <w:t>References</w:t>
      </w:r>
    </w:p>
    <w:p w14:paraId="4BF1C791" w14:textId="77777777" w:rsidR="004022A7" w:rsidRDefault="00000000">
      <w:pPr>
        <w:pStyle w:val="ListNumber"/>
      </w:pPr>
      <w:r>
        <w:t>SvelteKit. (2026). SvelteKit documentation. Used as the project web framework and route architecture reference.</w:t>
      </w:r>
    </w:p>
    <w:p w14:paraId="1581DA93" w14:textId="77777777" w:rsidR="004022A7" w:rsidRDefault="00000000">
      <w:pPr>
        <w:pStyle w:val="ListNumber"/>
      </w:pPr>
      <w:r>
        <w:t>Drizzle Team. (2026). Drizzle ORM and Drizzle Kit documentation. Used for PostgreSQL schema definitions and database push workflow.</w:t>
      </w:r>
    </w:p>
    <w:p w14:paraId="31AAE529" w14:textId="77777777" w:rsidR="004022A7" w:rsidRDefault="00000000">
      <w:pPr>
        <w:pStyle w:val="ListNumber"/>
      </w:pPr>
      <w:r>
        <w:t>Neon. (2026). Neon serverless PostgreSQL documentation. Used for the database connection model compatible with Cloudflare Workers.</w:t>
      </w:r>
    </w:p>
    <w:p w14:paraId="042632BC" w14:textId="77777777" w:rsidR="004022A7" w:rsidRDefault="00000000">
      <w:pPr>
        <w:pStyle w:val="ListNumber"/>
      </w:pPr>
      <w:r>
        <w:t>Cloudflare. (2026). Cloudflare Workers documentation. Used as the target hosting environment through the SvelteKit Cloudflare adapter.</w:t>
      </w:r>
    </w:p>
    <w:p w14:paraId="48750BCC" w14:textId="77777777" w:rsidR="004022A7" w:rsidRDefault="00000000">
      <w:pPr>
        <w:pStyle w:val="ListNumber"/>
      </w:pPr>
      <w:r>
        <w:t>Prompt Engineers. (2026). Synapse group project proposal. Used as the source for project objectives, architecture, data model, and phase planning.</w:t>
      </w:r>
    </w:p>
    <w:p w14:paraId="4D525F1C" w14:textId="77777777" w:rsidR="00791E36" w:rsidRDefault="00791E36" w:rsidP="002964D2">
      <w:pPr>
        <w:jc w:val="both"/>
      </w:pPr>
    </w:p>
    <w:p w14:paraId="6C179261" w14:textId="77777777" w:rsidR="00791E36" w:rsidRDefault="00791E36" w:rsidP="002964D2">
      <w:pPr>
        <w:jc w:val="both"/>
      </w:pPr>
    </w:p>
    <w:p w14:paraId="5F5791F1" w14:textId="77777777" w:rsidR="00791E36" w:rsidRDefault="00791E36" w:rsidP="002964D2">
      <w:pPr>
        <w:jc w:val="both"/>
      </w:pPr>
    </w:p>
    <w:p w14:paraId="3D86AA62" w14:textId="77777777" w:rsidR="00791E36" w:rsidRDefault="00791E36" w:rsidP="002964D2">
      <w:pPr>
        <w:jc w:val="both"/>
      </w:pPr>
    </w:p>
    <w:p w14:paraId="724357A7" w14:textId="77777777" w:rsidR="00791E36" w:rsidRDefault="00791E36" w:rsidP="002964D2">
      <w:pPr>
        <w:jc w:val="both"/>
      </w:pPr>
    </w:p>
    <w:p w14:paraId="1C868AA5" w14:textId="77777777" w:rsidR="00791E36" w:rsidRDefault="00791E36" w:rsidP="002964D2">
      <w:pPr>
        <w:jc w:val="both"/>
      </w:pPr>
    </w:p>
    <w:p w14:paraId="7081A1D9" w14:textId="77777777" w:rsidR="00791E36" w:rsidRDefault="007D51FF" w:rsidP="002964D2">
      <w:pPr>
        <w:jc w:val="both"/>
      </w:pPr>
      <w:r>
        <w:br w:type="page"/>
      </w:r>
    </w:p>
    <w:p w14:paraId="382AEDBB" w14:textId="77777777" w:rsidR="00791E36" w:rsidRDefault="007D51FF" w:rsidP="002964D2">
      <w:pPr>
        <w:pStyle w:val="Heading1"/>
        <w:jc w:val="both"/>
      </w:pPr>
      <w:r>
        <w:lastRenderedPageBreak/>
        <w:t>Appendix: AI Usage Report and Documentation</w:t>
      </w:r>
    </w:p>
    <w:p w14:paraId="61EEE7FD" w14:textId="77777777" w:rsidR="004022A7" w:rsidRDefault="00000000">
      <w:pPr>
        <w:pStyle w:val="Heading2"/>
      </w:pPr>
      <w:r>
        <w:t>AI tools used:</w:t>
      </w:r>
    </w:p>
    <w:p w14:paraId="2546B293" w14:textId="77777777" w:rsidR="004022A7" w:rsidRDefault="00000000">
      <w:r>
        <w:t>AI assistance was used across two stages. In the earlier proposal and planning stage, AI support helped organize the project concept, proposal structure, and documentation. In the current implementation stage, Codex was used to summarize the Synapse proposal, derive a first-pass database diagram, draft the Drizzle schema, create PostgreSQL setup documentation, scaffold initial CRUD API routes, and prepare this progress report from the supplied template.</w:t>
      </w:r>
    </w:p>
    <w:p w14:paraId="243D66D4" w14:textId="77777777" w:rsidR="004022A7" w:rsidRDefault="00000000">
      <w:pPr>
        <w:pStyle w:val="Heading2"/>
      </w:pPr>
      <w:r>
        <w:t>Representative AI-assisted tasks:</w:t>
      </w:r>
    </w:p>
    <w:p w14:paraId="629E9A0C" w14:textId="77777777" w:rsidR="004022A7" w:rsidRDefault="00000000">
      <w:pPr>
        <w:pStyle w:val="ListBullet"/>
      </w:pPr>
      <w:r>
        <w:t>Supported the earlier proposal stage by organizing project objectives, architecture notes, feature scope, and report structure.</w:t>
      </w:r>
    </w:p>
    <w:p w14:paraId="79889FB0" w14:textId="77777777" w:rsidR="004022A7" w:rsidRDefault="00000000">
      <w:pPr>
        <w:pStyle w:val="ListBullet"/>
      </w:pPr>
      <w:r>
        <w:t>Interpreted the proposal requirements and converted them into a database diagram covering users, semesters, courses, assignments, grades, topics, prerequisites, study sessions, syllabus imports, and weekly digests.</w:t>
      </w:r>
    </w:p>
    <w:p w14:paraId="09632145" w14:textId="77777777" w:rsidR="004022A7" w:rsidRDefault="00000000">
      <w:pPr>
        <w:pStyle w:val="ListBullet"/>
      </w:pPr>
      <w:r>
        <w:t>Generated a Markdown and PDF database diagram artifact for the repository.</w:t>
      </w:r>
    </w:p>
    <w:p w14:paraId="3B001122" w14:textId="77777777" w:rsidR="004022A7" w:rsidRDefault="00000000">
      <w:pPr>
        <w:pStyle w:val="ListBullet"/>
      </w:pPr>
      <w:r>
        <w:t>Drafted PostgreSQL setup instructions for the Neon and Drizzle configuration.</w:t>
      </w:r>
    </w:p>
    <w:p w14:paraId="0C9E209E" w14:textId="77777777" w:rsidR="004022A7" w:rsidRDefault="00000000">
      <w:pPr>
        <w:pStyle w:val="ListBullet"/>
      </w:pPr>
      <w:r>
        <w:t>Helped create the first Drizzle schema and initial CRUD route files for the backend.</w:t>
      </w:r>
    </w:p>
    <w:p w14:paraId="29560A04" w14:textId="77777777" w:rsidR="004022A7" w:rsidRDefault="00000000">
      <w:pPr>
        <w:pStyle w:val="ListBullet"/>
      </w:pPr>
      <w:r>
        <w:t>Prepared this progress report from the supplied course template.</w:t>
      </w:r>
    </w:p>
    <w:p w14:paraId="64CB1344" w14:textId="77777777" w:rsidR="004022A7" w:rsidRDefault="00000000">
      <w:pPr>
        <w:pStyle w:val="Heading2"/>
      </w:pPr>
      <w:r>
        <w:t>Verification and team review:</w:t>
      </w:r>
    </w:p>
    <w:p w14:paraId="5DAF1369" w14:textId="77777777" w:rsidR="004022A7" w:rsidRDefault="00000000">
      <w:pPr>
        <w:pStyle w:val="ListBullet"/>
      </w:pPr>
      <w:r>
        <w:t>The team verified database setup by running pnpm db:push and confirming Drizzle reported that changes were applied.</w:t>
      </w:r>
    </w:p>
    <w:p w14:paraId="208878B7" w14:textId="77777777" w:rsidR="004022A7" w:rsidRDefault="00000000">
      <w:pPr>
        <w:pStyle w:val="ListBullet"/>
      </w:pPr>
      <w:r>
        <w:t>The new API route code was checked with svelte-check and returned 0 errors and 0 warnings.</w:t>
      </w:r>
    </w:p>
    <w:p w14:paraId="2E8BC897" w14:textId="77777777" w:rsidR="004022A7" w:rsidRDefault="00000000">
      <w:pPr>
        <w:pStyle w:val="ListBullet"/>
      </w:pPr>
      <w:r>
        <w:t>Generated content was reviewed and adjusted to match the actual project stage rather than overstating unimplemented AI, authentication, or frontend dashboard features.</w:t>
      </w:r>
    </w:p>
    <w:p w14:paraId="439B26F7" w14:textId="77777777" w:rsidR="00B40977" w:rsidRPr="00B40977" w:rsidRDefault="00B40977" w:rsidP="002964D2">
      <w:pPr>
        <w:jc w:val="both"/>
        <w:rPr>
          <w:lang w:val="en-CA"/>
        </w:rPr>
      </w:pPr>
    </w:p>
    <w:p w14:paraId="3232B0F7" w14:textId="77777777" w:rsidR="00791E36" w:rsidRPr="00B40977" w:rsidRDefault="00791E36" w:rsidP="004E6DC9">
      <w:pPr>
        <w:jc w:val="both"/>
        <w:rPr>
          <w:lang w:val="en-CA"/>
        </w:rPr>
      </w:pPr>
    </w:p>
    <w:p w14:paraId="5DBBC866" w14:textId="77777777" w:rsidR="00791E36" w:rsidRDefault="00791E36" w:rsidP="004E6DC9">
      <w:pPr>
        <w:jc w:val="both"/>
      </w:pPr>
    </w:p>
    <w:p w14:paraId="0803D4A3" w14:textId="77777777" w:rsidR="00791E36" w:rsidRDefault="00791E36" w:rsidP="004E6DC9">
      <w:pPr>
        <w:jc w:val="both"/>
      </w:pPr>
    </w:p>
    <w:p w14:paraId="1601340E" w14:textId="77777777" w:rsidR="00791E36" w:rsidRDefault="00791E36" w:rsidP="004E6DC9">
      <w:pPr>
        <w:jc w:val="both"/>
      </w:pPr>
    </w:p>
    <w:p w14:paraId="4736B176" w14:textId="77777777" w:rsidR="00791E36" w:rsidRDefault="00791E36" w:rsidP="004E6DC9">
      <w:pPr>
        <w:jc w:val="both"/>
      </w:pPr>
    </w:p>
    <w:p w14:paraId="1842D46F" w14:textId="77777777" w:rsidR="00791E36" w:rsidRDefault="00791E36" w:rsidP="004E6DC9">
      <w:pPr>
        <w:jc w:val="both"/>
      </w:pPr>
    </w:p>
    <w:p w14:paraId="56DC74A0" w14:textId="77777777" w:rsidR="00791E36" w:rsidRDefault="00791E36" w:rsidP="004E6DC9">
      <w:pPr>
        <w:jc w:val="both"/>
      </w:pPr>
    </w:p>
    <w:sectPr w:rsidR="00791E36" w:rsidSect="00F1329F">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D2CC1" w14:textId="77777777" w:rsidR="0095305B" w:rsidRDefault="0095305B">
      <w:pPr>
        <w:spacing w:after="0" w:line="240" w:lineRule="auto"/>
      </w:pPr>
      <w:r>
        <w:separator/>
      </w:r>
    </w:p>
  </w:endnote>
  <w:endnote w:type="continuationSeparator" w:id="0">
    <w:p w14:paraId="6734972A" w14:textId="77777777" w:rsidR="0095305B" w:rsidRDefault="009530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092BE" w14:textId="77777777" w:rsidR="00791E36" w:rsidRDefault="007D51FF">
    <w:pPr>
      <w:pStyle w:val="Footer"/>
      <w:jc w:val="right"/>
    </w:pPr>
    <w:r>
      <w:fldChar w:fldCharType="begin"/>
    </w:r>
    <w:r>
      <w:instrText>PAGE</w:instrText>
    </w:r>
    <w:r>
      <w:fldChar w:fldCharType="separate"/>
    </w:r>
    <w:r w:rsidR="00F634C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C8A01" w14:textId="77777777" w:rsidR="0095305B" w:rsidRDefault="0095305B">
      <w:pPr>
        <w:spacing w:after="0" w:line="240" w:lineRule="auto"/>
      </w:pPr>
      <w:r>
        <w:separator/>
      </w:r>
    </w:p>
  </w:footnote>
  <w:footnote w:type="continuationSeparator" w:id="0">
    <w:p w14:paraId="25D77409" w14:textId="77777777" w:rsidR="0095305B" w:rsidRDefault="009530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E5E59CB"/>
    <w:multiLevelType w:val="hybridMultilevel"/>
    <w:tmpl w:val="33BAF1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756588444">
    <w:abstractNumId w:val="8"/>
  </w:num>
  <w:num w:numId="2" w16cid:durableId="984505413">
    <w:abstractNumId w:val="6"/>
  </w:num>
  <w:num w:numId="3" w16cid:durableId="1651595833">
    <w:abstractNumId w:val="5"/>
  </w:num>
  <w:num w:numId="4" w16cid:durableId="1109470212">
    <w:abstractNumId w:val="4"/>
  </w:num>
  <w:num w:numId="5" w16cid:durableId="133986555">
    <w:abstractNumId w:val="7"/>
  </w:num>
  <w:num w:numId="6" w16cid:durableId="115300289">
    <w:abstractNumId w:val="3"/>
  </w:num>
  <w:num w:numId="7" w16cid:durableId="2014870201">
    <w:abstractNumId w:val="2"/>
  </w:num>
  <w:num w:numId="8" w16cid:durableId="1227451663">
    <w:abstractNumId w:val="1"/>
  </w:num>
  <w:num w:numId="9" w16cid:durableId="1200043752">
    <w:abstractNumId w:val="0"/>
  </w:num>
  <w:num w:numId="10" w16cid:durableId="3238188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0BFF"/>
    <w:rsid w:val="000C68C2"/>
    <w:rsid w:val="000D17D7"/>
    <w:rsid w:val="0015074B"/>
    <w:rsid w:val="0029639D"/>
    <w:rsid w:val="002964D2"/>
    <w:rsid w:val="00326F90"/>
    <w:rsid w:val="00360363"/>
    <w:rsid w:val="003A2B75"/>
    <w:rsid w:val="003A5AF0"/>
    <w:rsid w:val="004022A7"/>
    <w:rsid w:val="004C3F94"/>
    <w:rsid w:val="004D6590"/>
    <w:rsid w:val="004E33F5"/>
    <w:rsid w:val="004E6DC9"/>
    <w:rsid w:val="00534FF3"/>
    <w:rsid w:val="00553649"/>
    <w:rsid w:val="00613BF5"/>
    <w:rsid w:val="006C6E02"/>
    <w:rsid w:val="00724B10"/>
    <w:rsid w:val="00727C7E"/>
    <w:rsid w:val="007640BD"/>
    <w:rsid w:val="00791E36"/>
    <w:rsid w:val="007D51FF"/>
    <w:rsid w:val="007E3DA0"/>
    <w:rsid w:val="00831D4D"/>
    <w:rsid w:val="00854B11"/>
    <w:rsid w:val="008C6075"/>
    <w:rsid w:val="009129CF"/>
    <w:rsid w:val="00945A2E"/>
    <w:rsid w:val="0095305B"/>
    <w:rsid w:val="009803ED"/>
    <w:rsid w:val="00A22D2D"/>
    <w:rsid w:val="00A5331B"/>
    <w:rsid w:val="00AA1D8D"/>
    <w:rsid w:val="00B1154C"/>
    <w:rsid w:val="00B40977"/>
    <w:rsid w:val="00B47730"/>
    <w:rsid w:val="00B50654"/>
    <w:rsid w:val="00B66193"/>
    <w:rsid w:val="00B8202E"/>
    <w:rsid w:val="00C35A75"/>
    <w:rsid w:val="00CB0664"/>
    <w:rsid w:val="00CB15FE"/>
    <w:rsid w:val="00CF4D56"/>
    <w:rsid w:val="00D33982"/>
    <w:rsid w:val="00D64524"/>
    <w:rsid w:val="00DB2BE3"/>
    <w:rsid w:val="00DB35BD"/>
    <w:rsid w:val="00E00745"/>
    <w:rsid w:val="00E43109"/>
    <w:rsid w:val="00EA4EF5"/>
    <w:rsid w:val="00F1329F"/>
    <w:rsid w:val="00F634CC"/>
    <w:rsid w:val="00FC693F"/>
    <w:rsid w:val="00FC77D6"/>
    <w:rsid w:val="00FD63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9F48EE"/>
  <w14:defaultImageDpi w14:val="300"/>
  <w15:docId w15:val="{73A0699A-398B-4387-91EF-069FAEC71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1065</Words>
  <Characters>6075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Demi</cp:lastModifiedBy>
  <cp:revision>2</cp:revision>
  <dcterms:created xsi:type="dcterms:W3CDTF">2026-06-13T08:50:00Z</dcterms:created>
  <dcterms:modified xsi:type="dcterms:W3CDTF">2026-06-13T08:50:00Z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a986bd6-b8c5-46ac-81e7-50082f2b7962_Enabled">
    <vt:lpwstr>true</vt:lpwstr>
  </property>
  <property fmtid="{D5CDD505-2E9C-101B-9397-08002B2CF9AE}" pid="3" name="MSIP_Label_9a986bd6-b8c5-46ac-81e7-50082f2b7962_SetDate">
    <vt:lpwstr>2026-06-05T16:37:11Z</vt:lpwstr>
  </property>
  <property fmtid="{D5CDD505-2E9C-101B-9397-08002B2CF9AE}" pid="4" name="MSIP_Label_9a986bd6-b8c5-46ac-81e7-50082f2b7962_Method">
    <vt:lpwstr>Standard</vt:lpwstr>
  </property>
  <property fmtid="{D5CDD505-2E9C-101B-9397-08002B2CF9AE}" pid="5" name="MSIP_Label_9a986bd6-b8c5-46ac-81e7-50082f2b7962_Name">
    <vt:lpwstr>Not Assigned</vt:lpwstr>
  </property>
  <property fmtid="{D5CDD505-2E9C-101B-9397-08002B2CF9AE}" pid="6" name="MSIP_Label_9a986bd6-b8c5-46ac-81e7-50082f2b7962_SiteId">
    <vt:lpwstr>3af48838-cd53-4507-9e7f-fc6dac355e33</vt:lpwstr>
  </property>
  <property fmtid="{D5CDD505-2E9C-101B-9397-08002B2CF9AE}" pid="7" name="MSIP_Label_9a986bd6-b8c5-46ac-81e7-50082f2b7962_ActionId">
    <vt:lpwstr>17b99ed0-d551-4f66-8135-efed84b7c71b</vt:lpwstr>
  </property>
  <property fmtid="{D5CDD505-2E9C-101B-9397-08002B2CF9AE}" pid="8" name="MSIP_Label_9a986bd6-b8c5-46ac-81e7-50082f2b7962_ContentBits">
    <vt:lpwstr>0</vt:lpwstr>
  </property>
  <property fmtid="{D5CDD505-2E9C-101B-9397-08002B2CF9AE}" pid="9" name="MSIP_Label_9a986bd6-b8c5-46ac-81e7-50082f2b7962_Tag">
    <vt:lpwstr>10, 3, 0, 1</vt:lpwstr>
  </property>
</Properties>
</file>